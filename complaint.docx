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प्रति,</w:t>
        <w:br/>
        <w:t>श्री. सोहन जांगिड</w:t>
        <w:br/>
        <w:t>मालक, मारुती एंटरप्रायझेस</w:t>
        <w:br/>
        <w:br/>
        <w:t>विषय: अपूर्ण इंटेरियर काम, आर्थिक अनियमितता व अंतिम सूचना</w:t>
        <w:br/>
        <w:br/>
        <w:t>महोदय,</w:t>
        <w:br/>
        <w:br/>
        <w:t>आपण ३० जून २०२५ रोजी आमच्या घरातील फर्निचर व इंटेरियर काम सुरू केले होते. परस्पर करारानुसार सदर काम सप्टेंबर २०२५ अखेर पूर्ण करणे अपेक्षित होते. मात्र आज फेब्रुवारी २०२६ पर्यंतही काम पूर्ण झालेले नाही.</w:t>
        <w:br/>
        <w:br/>
        <w:t>सद्यस्थितीत अंदाजे ४०% कामच पूर्ण झाले असून तेही समाधानकारक दर्जाचे नाही. मागील काही आठवड्यांपासून काम पूर्णपणे ठप्प आहे. तसेच घरामध्ये टाइल्स, लाकूड व इतर साहित्य मोठ्या प्रमाणात पडून आहे, ज्यामुळे नुकसान होण्याची शक्यता निर्माण झाली आहे व आम्हाला घराचा योग्य वापर करता येत नाही.</w:t>
        <w:br/>
        <w:br/>
        <w:t>एकूण व्यवहार ₹१०,००,००० इतका ठरलेला असताना आपणास आतापर्यंत ₹७,२८,००० इतकी रक्कम अदा करण्यात आलेली आहे. मात्र केवळ ₹३,००,००० चीच पावती देण्यात आलेली आहे. उर्वरित रकमेबाबत पावती देण्यात आलेली नाही. वारंवार संपर्क साधण्याचा प्रयत्न करूनही आपण फोन स्वीकारत नाही किंवा समाधानकारक प्रतिसाद देत नाही.</w:t>
        <w:br/>
        <w:br/>
        <w:t>वरील परिस्थितीमुळे आम्हाला आर्थिक व मानसिक त्रास सहन करावा लागत आहे.</w:t>
        <w:br/>
        <w:br/>
        <w:t>तरी आपणास ही अंतिम सूचना देण्यात येत आहे की:</w:t>
        <w:br/>
        <w:br/>
        <w:t>१) या पत्राच्या प्राप्तीपासून १५ दिवसांच्या आत उर्वरित काम पूर्ण करावे.</w:t>
        <w:br/>
        <w:t>२) प्राप्त झालेल्या संपूर्ण रकमेच्या अधिकृत पावत्या त्वरित द्याव्यात.</w:t>
        <w:br/>
        <w:t>३) अन्यथा आम्हाला कायदेशीर कारवाई करून रक्कम परतफेड तसेच नुकसानभरपाईची मागणी करावी लागेल.</w:t>
        <w:br/>
        <w:br/>
        <w:t>ही अंतिम सूचना समजावी.</w:t>
        <w:br/>
        <w:br/>
        <w:t>आपला विश्वासू,</w:t>
        <w:br/>
        <w:br/>
        <w:t>भास्कर उघाडे</w:t>
        <w:br/>
        <w:t>मो. नं. ७२१८६९०४२०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